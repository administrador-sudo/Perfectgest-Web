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32B" w:rsidRDefault="006272EA">
      <w:pPr>
        <w:spacing w:after="0" w:line="240" w:lineRule="auto"/>
        <w:jc w:val="center"/>
      </w:pPr>
      <w:r>
        <w:rPr>
          <w:rFonts w:ascii="Calibri" w:eastAsia="Calibri" w:hAnsi="Calibri"/>
          <w:b/>
          <w:color w:val="1A365D"/>
        </w:rPr>
        <w:t>INSTITUTO NACIONAL DO SEGURO SOCIAL - INSS</w:t>
      </w:r>
    </w:p>
    <w:p w:rsidR="00BF132B" w:rsidRDefault="006272EA">
      <w:pPr>
        <w:spacing w:after="40" w:line="240" w:lineRule="auto"/>
        <w:jc w:val="center"/>
      </w:pPr>
      <w:r>
        <w:rPr>
          <w:rFonts w:ascii="Calibri" w:eastAsia="Calibri" w:hAnsi="Calibri"/>
          <w:b/>
          <w:color w:val="1A365D"/>
          <w:sz w:val="32"/>
        </w:rPr>
        <w:t>PERFIL PROFISSIOGRAFICO PREVIDENCIARIO - PPP</w:t>
      </w:r>
    </w:p>
    <w:p w:rsidR="00BF132B" w:rsidRDefault="006272EA">
      <w:pPr>
        <w:spacing w:after="160" w:line="240" w:lineRule="auto"/>
        <w:jc w:val="center"/>
      </w:pPr>
      <w:r>
        <w:rPr>
          <w:rFonts w:ascii="Calibri" w:eastAsia="Calibri" w:hAnsi="Calibri"/>
          <w:color w:val="4B5563"/>
          <w:sz w:val="18"/>
        </w:rPr>
        <w:t>Modelo atual - Anexo XVII da IN PRES/INSS n. 128/2022 (alteracoes da IN n. 133/2022)</w:t>
      </w:r>
    </w:p>
    <w:tbl>
      <w:tblPr>
        <w:tblW w:w="0" w:type="auto"/>
        <w:tblLook w:val="04A0" w:firstRow="1" w:lastRow="0" w:firstColumn="1" w:lastColumn="0" w:noHBand="0" w:noVBand="1"/>
      </w:tblPr>
      <w:tblGrid>
        <w:gridCol w:w="10318"/>
      </w:tblGrid>
      <w:tr w:rsidR="00BF132B">
        <w:tc>
          <w:tcPr>
            <w:tcW w:w="10318" w:type="dxa"/>
            <w:tcBorders>
              <w:top w:val="single" w:sz="12" w:space="0" w:color="C05621"/>
              <w:left w:val="single" w:sz="12" w:space="0" w:color="C05621"/>
              <w:bottom w:val="single" w:sz="12" w:space="0" w:color="C05621"/>
              <w:right w:val="single" w:sz="12" w:space="0" w:color="C05621"/>
            </w:tcBorders>
            <w:shd w:val="clear" w:color="auto" w:fill="FFF4E5"/>
          </w:tcPr>
          <w:p w:rsidR="00BF132B" w:rsidRDefault="006272EA">
            <w:pPr>
              <w:spacing w:before="80" w:after="80" w:line="240" w:lineRule="auto"/>
            </w:pPr>
            <w:r>
              <w:rPr>
                <w:rFonts w:ascii="Calibri" w:eastAsia="Calibri" w:hAnsi="Calibri"/>
                <w:b/>
                <w:color w:val="111827"/>
                <w:sz w:val="18"/>
              </w:rPr>
              <w:t xml:space="preserve">USO: passar a limpo PPP em papel (ex.: vinculo de 2017) e assinar de novo. </w:t>
            </w:r>
            <w:r>
              <w:rPr>
                <w:rFonts w:ascii="Calibri" w:eastAsia="Calibri" w:hAnsi="Calibri"/>
                <w:color w:val="111827"/>
                <w:sz w:val="18"/>
              </w:rPr>
              <w:t xml:space="preserve">Empresa, trabalhador e exposicao ficam em branco. Preencher com os dados do PPP original e do LTCAT/PGR/PCMSO. Periodos ate 31/12/2022: PPP em papel emitido pela empresa. Periodos a partir de 01/01/2023: PPP eletronico (PPP-e) via eSocial / Meu INSS. Este </w:t>
            </w:r>
            <w:r>
              <w:rPr>
                <w:rFonts w:ascii="Calibri" w:eastAsia="Calibri" w:hAnsi="Calibri"/>
                <w:color w:val="111827"/>
                <w:sz w:val="18"/>
              </w:rPr>
              <w:t>arquivo nao substitui o PPP-e nem o laudo tecnico. Informacao falsa e crime (art. 297 do Codigo Penal).</w:t>
            </w:r>
          </w:p>
        </w:tc>
      </w:tr>
    </w:tbl>
    <w:p w:rsidR="00BF132B" w:rsidRDefault="00BF132B"/>
    <w:tbl>
      <w:tblPr>
        <w:tblW w:w="0" w:type="auto"/>
        <w:jc w:val="center"/>
        <w:tblLook w:val="04A0" w:firstRow="1" w:lastRow="0" w:firstColumn="1" w:lastColumn="0" w:noHBand="0" w:noVBand="1"/>
      </w:tblPr>
      <w:tblGrid>
        <w:gridCol w:w="10318"/>
      </w:tblGrid>
      <w:tr w:rsidR="00BF132B">
        <w:trPr>
          <w:jc w:val="center"/>
        </w:trPr>
        <w:tc>
          <w:tcPr>
            <w:tcW w:w="10318"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rPr>
              <w:t>I - SECAO DE DADOS ADMINISTRATIVOS</w:t>
            </w:r>
          </w:p>
        </w:tc>
      </w:tr>
    </w:tbl>
    <w:p w:rsidR="00BF132B" w:rsidRDefault="00BF132B"/>
    <w:p w:rsidR="00BF132B" w:rsidRDefault="006272EA">
      <w:pPr>
        <w:spacing w:after="80" w:line="240" w:lineRule="auto"/>
      </w:pPr>
      <w:r>
        <w:rPr>
          <w:rFonts w:ascii="Calibri" w:eastAsia="Calibri" w:hAnsi="Calibri"/>
          <w:b/>
          <w:color w:val="1A365D"/>
          <w:sz w:val="18"/>
        </w:rPr>
        <w:t xml:space="preserve">EMPREGADOR / ESTABELECIMENTO  </w:t>
      </w:r>
    </w:p>
    <w:tbl>
      <w:tblPr>
        <w:tblW w:w="0" w:type="auto"/>
        <w:tblLook w:val="04A0" w:firstRow="1" w:lastRow="0" w:firstColumn="1" w:lastColumn="0" w:noHBand="0" w:noVBand="1"/>
      </w:tblPr>
      <w:tblGrid>
        <w:gridCol w:w="1179"/>
        <w:gridCol w:w="4520"/>
        <w:gridCol w:w="1033"/>
        <w:gridCol w:w="3802"/>
      </w:tblGrid>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 CNPJ / CEI / CAEPF / CNO</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3. CNAE</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w:t>
            </w:r>
          </w:p>
        </w:tc>
      </w:tr>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2. Nome empresarial (razao social)</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Nome fantasia (se houver)</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w:t>
            </w:r>
          </w:p>
        </w:tc>
      </w:tr>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Endereco (logradouro, n.,</w:t>
            </w:r>
            <w:r>
              <w:rPr>
                <w:rFonts w:ascii="Calibri" w:eastAsia="Calibri" w:hAnsi="Calibri"/>
                <w:b/>
                <w:color w:val="111827"/>
                <w:sz w:val="16"/>
              </w:rPr>
              <w:t xml:space="preserve"> bairro)</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Municipio / UF / CEP</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w:t>
            </w:r>
          </w:p>
        </w:tc>
      </w:tr>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Telefone</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E-mail</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w:t>
            </w:r>
          </w:p>
        </w:tc>
      </w:tr>
    </w:tbl>
    <w:p w:rsidR="00BF132B" w:rsidRDefault="006272EA">
      <w:pPr>
        <w:spacing w:before="40" w:after="120" w:line="240" w:lineRule="auto"/>
      </w:pPr>
      <w:r>
        <w:rPr>
          <w:rFonts w:ascii="Calibri" w:eastAsia="Calibri" w:hAnsi="Calibri"/>
          <w:i/>
          <w:color w:val="4B5563"/>
          <w:sz w:val="16"/>
        </w:rPr>
        <w:t xml:space="preserve">O item 1 e o CNPJ do empregador. No item 13.2 </w:t>
      </w:r>
      <w:r>
        <w:rPr>
          <w:rFonts w:ascii="Calibri" w:eastAsia="Calibri" w:hAnsi="Calibri"/>
          <w:i/>
          <w:color w:val="4B5563"/>
          <w:sz w:val="16"/>
        </w:rPr>
        <w:t>informe o CNPJ do estabelecimento onde o trabalhador estava lotado (tomadora, se terceirizado).</w:t>
      </w:r>
    </w:p>
    <w:p w:rsidR="00BF132B" w:rsidRDefault="006272EA">
      <w:pPr>
        <w:spacing w:before="120" w:after="80" w:line="240" w:lineRule="auto"/>
      </w:pPr>
      <w:r>
        <w:rPr>
          <w:rFonts w:ascii="Calibri" w:eastAsia="Calibri" w:hAnsi="Calibri"/>
          <w:b/>
          <w:color w:val="1A365D"/>
          <w:sz w:val="18"/>
        </w:rPr>
        <w:t>TRABALHADOR</w:t>
      </w:r>
    </w:p>
    <w:tbl>
      <w:tblPr>
        <w:tblW w:w="0" w:type="auto"/>
        <w:tblLook w:val="04A0" w:firstRow="1" w:lastRow="0" w:firstColumn="1" w:lastColumn="0" w:noHBand="0" w:noVBand="1"/>
      </w:tblPr>
      <w:tblGrid>
        <w:gridCol w:w="1249"/>
        <w:gridCol w:w="4520"/>
        <w:gridCol w:w="1321"/>
        <w:gridCol w:w="3444"/>
      </w:tblGrid>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4. Nome do trabalhador</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5. BR / PDH</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 BR    [  ] PDH</w:t>
            </w:r>
          </w:p>
        </w:tc>
      </w:tr>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 xml:space="preserve">6. CPF  (modelo atual; no PPP antigo era </w:t>
            </w:r>
            <w:r>
              <w:rPr>
                <w:rFonts w:ascii="Calibri" w:eastAsia="Calibri" w:hAnsi="Calibri"/>
                <w:b/>
                <w:color w:val="111827"/>
                <w:sz w:val="16"/>
              </w:rPr>
              <w:t>NIT)</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7. Data de nascimento</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 / ____ / ________</w:t>
            </w:r>
          </w:p>
        </w:tc>
      </w:tr>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8. Sexo (M/F)</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9. Matricula eSocial  (no PPP antigo: CTPS)</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w:t>
            </w:r>
          </w:p>
        </w:tc>
      </w:tr>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10. Data de admissao</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 / ____ / 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 xml:space="preserve">11. Regime de </w:t>
            </w:r>
            <w:r>
              <w:rPr>
                <w:rFonts w:ascii="Calibri" w:eastAsia="Calibri" w:hAnsi="Calibri"/>
                <w:b/>
                <w:color w:val="111827"/>
                <w:sz w:val="16"/>
              </w:rPr>
              <w:t>revezamento  (ou NA)</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w:t>
            </w:r>
          </w:p>
        </w:tc>
      </w:tr>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12.1 Data da CAT (se houver)</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 / ____ / 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12.2 Numero da CAT</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w:t>
            </w:r>
          </w:p>
        </w:tc>
      </w:tr>
    </w:tbl>
    <w:p w:rsidR="00BF132B" w:rsidRDefault="006272EA">
      <w:pPr>
        <w:spacing w:before="40" w:after="120" w:line="240" w:lineRule="auto"/>
      </w:pPr>
      <w:r>
        <w:rPr>
          <w:rFonts w:ascii="Calibri" w:eastAsia="Calibri" w:hAnsi="Calibri"/>
          <w:i/>
          <w:color w:val="4B5563"/>
          <w:sz w:val="16"/>
        </w:rPr>
        <w:t xml:space="preserve">Item 5: BR = brasileiro nato/naturalizado; PDH = portador de deficiencia habilitado. Item 9: se </w:t>
      </w:r>
      <w:r>
        <w:rPr>
          <w:rFonts w:ascii="Calibri" w:eastAsia="Calibri" w:hAnsi="Calibri"/>
          <w:i/>
          <w:color w:val="4B5563"/>
          <w:sz w:val="16"/>
        </w:rPr>
        <w:t>o periodo for anterior ao eSocial, anote a CTPS (n. / serie / UF) nas Observacoes e deixe a matricula se nao existir.</w:t>
      </w:r>
    </w:p>
    <w:p w:rsidR="00BF132B" w:rsidRDefault="006272EA">
      <w:pPr>
        <w:spacing w:before="120" w:after="80" w:line="240" w:lineRule="auto"/>
      </w:pPr>
      <w:r>
        <w:rPr>
          <w:rFonts w:ascii="Calibri" w:eastAsia="Calibri" w:hAnsi="Calibri"/>
          <w:b/>
          <w:color w:val="1A365D"/>
          <w:sz w:val="18"/>
        </w:rPr>
        <w:t>13. LOTACAO E ATRIBUICAO  (uma linha por periodo; nova linha se cargo, setor ou codigo GFIP mudar)</w:t>
      </w:r>
    </w:p>
    <w:tbl>
      <w:tblPr>
        <w:tblW w:w="0" w:type="auto"/>
        <w:tblLook w:val="04A0" w:firstRow="1" w:lastRow="0" w:firstColumn="1" w:lastColumn="0" w:noHBand="0" w:noVBand="1"/>
      </w:tblPr>
      <w:tblGrid>
        <w:gridCol w:w="1474"/>
        <w:gridCol w:w="1474"/>
        <w:gridCol w:w="1474"/>
        <w:gridCol w:w="1474"/>
        <w:gridCol w:w="1474"/>
        <w:gridCol w:w="1474"/>
        <w:gridCol w:w="1474"/>
      </w:tblGrid>
      <w:tr w:rsidR="00BF132B">
        <w:tc>
          <w:tcPr>
            <w:tcW w:w="147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13.1 Periodo</w:t>
            </w:r>
            <w:r>
              <w:rPr>
                <w:rFonts w:ascii="Calibri" w:eastAsia="Calibri" w:hAnsi="Calibri"/>
                <w:b/>
                <w:color w:val="FFFFFF"/>
                <w:sz w:val="16"/>
              </w:rPr>
              <w:br/>
              <w:t>(de / ate)</w:t>
            </w:r>
          </w:p>
        </w:tc>
        <w:tc>
          <w:tcPr>
            <w:tcW w:w="147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13.2 CNPJ/CEI/</w:t>
            </w:r>
            <w:r>
              <w:rPr>
                <w:rFonts w:ascii="Calibri" w:eastAsia="Calibri" w:hAnsi="Calibri"/>
                <w:b/>
                <w:color w:val="FFFFFF"/>
                <w:sz w:val="16"/>
              </w:rPr>
              <w:br/>
            </w:r>
            <w:r>
              <w:rPr>
                <w:rFonts w:ascii="Calibri" w:eastAsia="Calibri" w:hAnsi="Calibri"/>
                <w:b/>
                <w:color w:val="FFFFFF"/>
                <w:sz w:val="16"/>
              </w:rPr>
              <w:t>CAEPF/CNO</w:t>
            </w:r>
          </w:p>
        </w:tc>
        <w:tc>
          <w:tcPr>
            <w:tcW w:w="147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13.3 Setor</w:t>
            </w:r>
          </w:p>
        </w:tc>
        <w:tc>
          <w:tcPr>
            <w:tcW w:w="147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13.4 Cargo</w:t>
            </w:r>
          </w:p>
        </w:tc>
        <w:tc>
          <w:tcPr>
            <w:tcW w:w="147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13.5 Funcao</w:t>
            </w:r>
            <w:r>
              <w:rPr>
                <w:rFonts w:ascii="Calibri" w:eastAsia="Calibri" w:hAnsi="Calibri"/>
                <w:b/>
                <w:color w:val="FFFFFF"/>
                <w:sz w:val="16"/>
              </w:rPr>
              <w:br/>
              <w:t>(ou NA)</w:t>
            </w:r>
          </w:p>
        </w:tc>
        <w:tc>
          <w:tcPr>
            <w:tcW w:w="147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13.6 CBO</w:t>
            </w:r>
          </w:p>
        </w:tc>
        <w:tc>
          <w:tcPr>
            <w:tcW w:w="147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13.7 Codigo GFIP</w:t>
            </w:r>
            <w:r>
              <w:rPr>
                <w:rFonts w:ascii="Calibri" w:eastAsia="Calibri" w:hAnsi="Calibri"/>
                <w:b/>
                <w:color w:val="FFFFFF"/>
                <w:sz w:val="16"/>
              </w:rPr>
              <w:br/>
              <w:t>/ eSocial</w:t>
            </w:r>
          </w:p>
        </w:tc>
      </w:tr>
      <w:tr w:rsidR="00BF132B">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47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bl>
    <w:p w:rsidR="00BF132B" w:rsidRDefault="006272EA">
      <w:pPr>
        <w:spacing w:before="40" w:after="120" w:line="240" w:lineRule="auto"/>
      </w:pPr>
      <w:r>
        <w:rPr>
          <w:rFonts w:ascii="Calibri" w:eastAsia="Calibri" w:hAnsi="Calibri"/>
          <w:i/>
          <w:color w:val="4B5563"/>
          <w:sz w:val="16"/>
        </w:rPr>
        <w:t xml:space="preserve">13.7 (unico vinculo): em branco = nunca exposto; 01 = ja esteve exposto, nao neste periodo; 02/03/04 = </w:t>
      </w:r>
      <w:r>
        <w:rPr>
          <w:rFonts w:ascii="Calibri" w:eastAsia="Calibri" w:hAnsi="Calibri"/>
          <w:i/>
          <w:color w:val="4B5563"/>
          <w:sz w:val="16"/>
        </w:rPr>
        <w:t>exposicao 15/20/25 anos. Mais de um vinculo no periodo: 05 a 08. Transcrever o codigo declarado na GFIP/eSocial da epoca.</w:t>
      </w:r>
    </w:p>
    <w:p w:rsidR="00BF132B" w:rsidRDefault="006272EA">
      <w:pPr>
        <w:spacing w:before="120" w:after="80" w:line="240" w:lineRule="auto"/>
      </w:pPr>
      <w:r>
        <w:rPr>
          <w:rFonts w:ascii="Calibri" w:eastAsia="Calibri" w:hAnsi="Calibri"/>
          <w:b/>
          <w:color w:val="1A365D"/>
          <w:sz w:val="18"/>
        </w:rPr>
        <w:t>14. PROFISSIOGRAFIA  (descrever as atividades reais, nao so o cargo da CTPS)</w:t>
      </w:r>
    </w:p>
    <w:tbl>
      <w:tblPr>
        <w:tblW w:w="0" w:type="auto"/>
        <w:tblLook w:val="04A0" w:firstRow="1" w:lastRow="0" w:firstColumn="1" w:lastColumn="0" w:noHBand="0" w:noVBand="1"/>
      </w:tblPr>
      <w:tblGrid>
        <w:gridCol w:w="4170"/>
        <w:gridCol w:w="6364"/>
      </w:tblGrid>
      <w:tr w:rsidR="00BF132B">
        <w:tc>
          <w:tcPr>
            <w:tcW w:w="515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14.1 Periodo (de / ate)</w:t>
            </w:r>
          </w:p>
        </w:tc>
        <w:tc>
          <w:tcPr>
            <w:tcW w:w="7937"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14.2 Descricao das atividades</w:t>
            </w:r>
          </w:p>
        </w:tc>
      </w:tr>
      <w:tr w:rsidR="00BF132B">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bl>
    <w:p w:rsidR="00BF132B" w:rsidRDefault="006272EA">
      <w:pPr>
        <w:spacing w:before="40" w:after="120" w:line="240" w:lineRule="auto"/>
        <w:rPr>
          <w:rFonts w:ascii="Calibri" w:eastAsia="Calibri" w:hAnsi="Calibri"/>
          <w:i/>
          <w:color w:val="4B5563"/>
          <w:sz w:val="16"/>
        </w:rPr>
      </w:pPr>
      <w:r>
        <w:rPr>
          <w:rFonts w:ascii="Calibri" w:eastAsia="Calibri" w:hAnsi="Calibri"/>
          <w:i/>
          <w:color w:val="4B5563"/>
          <w:sz w:val="16"/>
        </w:rPr>
        <w:t xml:space="preserve">Preferir os mesmos periodos do item 13. Texto deve </w:t>
      </w:r>
      <w:proofErr w:type="spellStart"/>
      <w:r>
        <w:rPr>
          <w:rFonts w:ascii="Calibri" w:eastAsia="Calibri" w:hAnsi="Calibri"/>
          <w:i/>
          <w:color w:val="4B5563"/>
          <w:sz w:val="16"/>
        </w:rPr>
        <w:t>bater</w:t>
      </w:r>
      <w:proofErr w:type="spellEnd"/>
      <w:r>
        <w:rPr>
          <w:rFonts w:ascii="Calibri" w:eastAsia="Calibri" w:hAnsi="Calibri"/>
          <w:i/>
          <w:color w:val="4B5563"/>
          <w:sz w:val="16"/>
        </w:rPr>
        <w:t xml:space="preserve"> com o LTCAT.</w:t>
      </w:r>
    </w:p>
    <w:p w:rsidR="0072504A" w:rsidRDefault="0072504A">
      <w:pPr>
        <w:spacing w:before="40" w:after="120" w:line="240" w:lineRule="auto"/>
      </w:pPr>
    </w:p>
    <w:tbl>
      <w:tblPr>
        <w:tblW w:w="0" w:type="auto"/>
        <w:jc w:val="center"/>
        <w:tblLook w:val="04A0" w:firstRow="1" w:lastRow="0" w:firstColumn="1" w:lastColumn="0" w:noHBand="0" w:noVBand="1"/>
      </w:tblPr>
      <w:tblGrid>
        <w:gridCol w:w="10318"/>
      </w:tblGrid>
      <w:tr w:rsidR="00BF132B">
        <w:trPr>
          <w:jc w:val="center"/>
        </w:trPr>
        <w:tc>
          <w:tcPr>
            <w:tcW w:w="10318"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rPr>
              <w:lastRenderedPageBreak/>
              <w:t>II - SECAO DE REGISTROS AMBIENTAIS</w:t>
            </w:r>
          </w:p>
        </w:tc>
      </w:tr>
    </w:tbl>
    <w:p w:rsidR="00BF132B" w:rsidRDefault="00BF132B"/>
    <w:p w:rsidR="00BF132B" w:rsidRDefault="006272EA">
      <w:pPr>
        <w:spacing w:after="80" w:line="240" w:lineRule="auto"/>
      </w:pPr>
      <w:r>
        <w:rPr>
          <w:rFonts w:ascii="Calibri" w:eastAsia="Calibri" w:hAnsi="Calibri"/>
          <w:b/>
          <w:color w:val="1A365D"/>
          <w:sz w:val="18"/>
        </w:rPr>
        <w:t>15. EXPOSICAO A FATORES DE RISCOS</w:t>
      </w:r>
    </w:p>
    <w:tbl>
      <w:tblPr>
        <w:tblW w:w="0" w:type="auto"/>
        <w:tblLook w:val="04A0" w:firstRow="1" w:lastRow="0" w:firstColumn="1" w:lastColumn="0" w:noHBand="0" w:noVBand="1"/>
      </w:tblPr>
      <w:tblGrid>
        <w:gridCol w:w="1290"/>
        <w:gridCol w:w="1290"/>
        <w:gridCol w:w="1290"/>
        <w:gridCol w:w="1290"/>
        <w:gridCol w:w="1290"/>
        <w:gridCol w:w="1290"/>
        <w:gridCol w:w="1290"/>
        <w:gridCol w:w="1290"/>
      </w:tblGrid>
      <w:tr w:rsidR="00BF132B">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15.1 Periodo</w:t>
            </w:r>
          </w:p>
        </w:tc>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15.2 Tipo</w:t>
            </w:r>
          </w:p>
        </w:tc>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15.3 Fator de risco</w:t>
            </w:r>
          </w:p>
        </w:tc>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15.4 Intensidade /</w:t>
            </w:r>
            <w:r>
              <w:rPr>
                <w:rFonts w:ascii="Calibri" w:eastAsia="Calibri" w:hAnsi="Calibri"/>
                <w:b/>
                <w:color w:val="FFFFFF"/>
                <w:sz w:val="16"/>
              </w:rPr>
              <w:br/>
              <w:t>concentracao</w:t>
            </w:r>
          </w:p>
        </w:tc>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15.5 Tecnica</w:t>
            </w:r>
          </w:p>
        </w:tc>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15.6 EPC</w:t>
            </w:r>
            <w:r>
              <w:rPr>
                <w:rFonts w:ascii="Calibri" w:eastAsia="Calibri" w:hAnsi="Calibri"/>
                <w:b/>
                <w:color w:val="FFFFFF"/>
                <w:sz w:val="16"/>
              </w:rPr>
              <w:br/>
            </w:r>
            <w:r>
              <w:rPr>
                <w:rFonts w:ascii="Calibri" w:eastAsia="Calibri" w:hAnsi="Calibri"/>
                <w:b/>
                <w:color w:val="FFFFFF"/>
                <w:sz w:val="16"/>
              </w:rPr>
              <w:t>eficaz S/N</w:t>
            </w:r>
          </w:p>
        </w:tc>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15.7 EPI</w:t>
            </w:r>
            <w:r>
              <w:rPr>
                <w:rFonts w:ascii="Calibri" w:eastAsia="Calibri" w:hAnsi="Calibri"/>
                <w:b/>
                <w:color w:val="FFFFFF"/>
                <w:sz w:val="16"/>
              </w:rPr>
              <w:br/>
              <w:t>eficaz S/N</w:t>
            </w:r>
          </w:p>
        </w:tc>
        <w:tc>
          <w:tcPr>
            <w:tcW w:w="1290"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15.8 CA EPI</w:t>
            </w:r>
          </w:p>
        </w:tc>
      </w:tr>
      <w:tr w:rsidR="00BF132B">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1290"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bl>
    <w:p w:rsidR="00BF132B" w:rsidRDefault="006272EA">
      <w:pPr>
        <w:spacing w:before="40" w:after="120" w:line="240" w:lineRule="auto"/>
      </w:pPr>
      <w:r>
        <w:rPr>
          <w:rFonts w:ascii="Calibri" w:eastAsia="Calibri" w:hAnsi="Calibri"/>
          <w:i/>
          <w:color w:val="4B5563"/>
          <w:sz w:val="16"/>
        </w:rPr>
        <w:t xml:space="preserve">15.2 Tipo: 1 Fisico | 2 Quimico | 3 Biologico | 4 Ergonomico/psicossocial (facultativo) | 5 Mecanico/acidente (facultativo). </w:t>
      </w:r>
      <w:r>
        <w:rPr>
          <w:rFonts w:ascii="Calibri" w:eastAsia="Calibri" w:hAnsi="Calibri"/>
          <w:i/>
          <w:color w:val="4B5563"/>
          <w:sz w:val="16"/>
        </w:rPr>
        <w:t>Ruido: dB(A), metodologia NHO-01 FUNDACENTRO ou NR-15 (indicar a norma). Se nao houver agente: NA.</w:t>
      </w:r>
    </w:p>
    <w:p w:rsidR="00BF132B" w:rsidRDefault="006272EA">
      <w:pPr>
        <w:spacing w:before="120" w:after="80" w:line="240" w:lineRule="auto"/>
      </w:pPr>
      <w:r>
        <w:rPr>
          <w:rFonts w:ascii="Calibri" w:eastAsia="Calibri" w:hAnsi="Calibri"/>
          <w:b/>
          <w:color w:val="1A365D"/>
          <w:sz w:val="18"/>
        </w:rPr>
        <w:t>15.9 ATENDIMENTO NR-06 e NR-09 (EPI informado)  - responder S / N / NA</w:t>
      </w:r>
    </w:p>
    <w:tbl>
      <w:tblPr>
        <w:tblW w:w="0" w:type="auto"/>
        <w:tblLook w:val="04A0" w:firstRow="1" w:lastRow="0" w:firstColumn="1" w:lastColumn="0" w:noHBand="0" w:noVBand="1"/>
      </w:tblPr>
      <w:tblGrid>
        <w:gridCol w:w="5159"/>
        <w:gridCol w:w="5159"/>
      </w:tblGrid>
      <w:tr w:rsidR="00BF132B">
        <w:tc>
          <w:tcPr>
            <w:tcW w:w="515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Item</w:t>
            </w:r>
          </w:p>
        </w:tc>
        <w:tc>
          <w:tcPr>
            <w:tcW w:w="515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Pergunta / resposta</w:t>
            </w:r>
          </w:p>
        </w:tc>
      </w:tr>
      <w:tr w:rsidR="00BF132B">
        <w:tc>
          <w:tcPr>
            <w:tcW w:w="515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15.9.1 Medida de protecao</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6"/>
              </w:rPr>
              <w:t xml:space="preserve">Foi tentada implementacao de </w:t>
            </w:r>
            <w:r>
              <w:rPr>
                <w:rFonts w:ascii="Calibri" w:eastAsia="Calibri" w:hAnsi="Calibri"/>
                <w:color w:val="111827"/>
                <w:sz w:val="16"/>
              </w:rPr>
              <w:t>medida coletiva, administrativa ou de organizacao do trabalho, optando-se pelo EPI por inviabilidade tecnica, insuficiencia, interinidade, ou em caracter complementar/emergencial?    S [  ]   N [  ]   NA [  ]</w:t>
            </w:r>
          </w:p>
        </w:tc>
      </w:tr>
      <w:tr w:rsidR="00BF132B">
        <w:tc>
          <w:tcPr>
            <w:tcW w:w="515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15.9.2 Funcionamento do EPI</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6"/>
              </w:rPr>
              <w:t>Foram observadas a</w:t>
            </w:r>
            <w:r>
              <w:rPr>
                <w:rFonts w:ascii="Calibri" w:eastAsia="Calibri" w:hAnsi="Calibri"/>
                <w:color w:val="111827"/>
                <w:sz w:val="16"/>
              </w:rPr>
              <w:t>s condicoes de funcionamento e do uso ininterrupto do EPI ao longo do tempo, conforme especificacao do fabricante, ajustada as condicoes de campo?    S [  ]   N [  ]   NA [  ]</w:t>
            </w:r>
          </w:p>
        </w:tc>
      </w:tr>
      <w:tr w:rsidR="00BF132B">
        <w:tc>
          <w:tcPr>
            <w:tcW w:w="515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15.9.3 Prazo de validade</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6"/>
              </w:rPr>
              <w:t>Foi observado o prazo de validade conforme Certificado</w:t>
            </w:r>
            <w:r>
              <w:rPr>
                <w:rFonts w:ascii="Calibri" w:eastAsia="Calibri" w:hAnsi="Calibri"/>
                <w:color w:val="111827"/>
                <w:sz w:val="16"/>
              </w:rPr>
              <w:t xml:space="preserve"> de Aprovacao (CA) do MTE/MTP?    S [  ]   N [  ]   NA [  ]</w:t>
            </w:r>
          </w:p>
        </w:tc>
      </w:tr>
      <w:tr w:rsidR="00BF132B">
        <w:tc>
          <w:tcPr>
            <w:tcW w:w="515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15.9.4 Periodicidade de troca</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6"/>
              </w:rPr>
              <w:t xml:space="preserve">Foi observada a periodicidade de troca definida pelos programas ambientais, comprovada por recibo assinado pelo usuario em epoca propria?    S [  ]   N [  ]   NA [  </w:t>
            </w:r>
            <w:r>
              <w:rPr>
                <w:rFonts w:ascii="Calibri" w:eastAsia="Calibri" w:hAnsi="Calibri"/>
                <w:color w:val="111827"/>
                <w:sz w:val="16"/>
              </w:rPr>
              <w:t>]</w:t>
            </w:r>
          </w:p>
        </w:tc>
      </w:tr>
      <w:tr w:rsidR="00BF132B">
        <w:tc>
          <w:tcPr>
            <w:tcW w:w="515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15.9.5 Higienizacao</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6"/>
              </w:rPr>
              <w:t>Foi observada a higienizacao do EPI?    S [  ]   N [  ]   NA [  ]</w:t>
            </w:r>
          </w:p>
        </w:tc>
      </w:tr>
    </w:tbl>
    <w:p w:rsidR="00BF132B" w:rsidRDefault="006272EA">
      <w:pPr>
        <w:spacing w:before="200" w:after="80" w:line="240" w:lineRule="auto"/>
      </w:pPr>
      <w:r>
        <w:rPr>
          <w:rFonts w:ascii="Calibri" w:eastAsia="Calibri" w:hAnsi="Calibri"/>
          <w:b/>
          <w:color w:val="1A365D"/>
          <w:sz w:val="18"/>
        </w:rPr>
        <w:t>MONITORACAO BIOLOGICA  (se houver PCMSO/exames; senao NA)</w:t>
      </w:r>
    </w:p>
    <w:tbl>
      <w:tblPr>
        <w:tblW w:w="0" w:type="auto"/>
        <w:tblLook w:val="04A0" w:firstRow="1" w:lastRow="0" w:firstColumn="1" w:lastColumn="0" w:noHBand="0" w:noVBand="1"/>
      </w:tblPr>
      <w:tblGrid>
        <w:gridCol w:w="2064"/>
        <w:gridCol w:w="2064"/>
        <w:gridCol w:w="2064"/>
        <w:gridCol w:w="2064"/>
        <w:gridCol w:w="2064"/>
      </w:tblGrid>
      <w:tr w:rsidR="00BF132B">
        <w:tc>
          <w:tcPr>
            <w:tcW w:w="206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Periodo</w:t>
            </w:r>
          </w:p>
        </w:tc>
        <w:tc>
          <w:tcPr>
            <w:tcW w:w="206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Exame / indicador</w:t>
            </w:r>
          </w:p>
        </w:tc>
        <w:tc>
          <w:tcPr>
            <w:tcW w:w="206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Data</w:t>
            </w:r>
          </w:p>
        </w:tc>
        <w:tc>
          <w:tcPr>
            <w:tcW w:w="206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Resultado</w:t>
            </w:r>
          </w:p>
        </w:tc>
        <w:tc>
          <w:tcPr>
            <w:tcW w:w="2064"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Observacao</w:t>
            </w:r>
          </w:p>
        </w:tc>
      </w:tr>
      <w:tr w:rsidR="00BF132B">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064"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blPrEx>
          <w:jc w:val="center"/>
        </w:tblPrEx>
        <w:trPr>
          <w:jc w:val="center"/>
        </w:trPr>
        <w:tc>
          <w:tcPr>
            <w:tcW w:w="10318" w:type="dxa"/>
            <w:gridSpan w:val="5"/>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rPr>
              <w:t xml:space="preserve">III - RESPONSAVEL </w:t>
            </w:r>
            <w:r>
              <w:rPr>
                <w:rFonts w:ascii="Calibri" w:eastAsia="Calibri" w:hAnsi="Calibri"/>
                <w:b/>
                <w:color w:val="FFFFFF"/>
              </w:rPr>
              <w:t>PELOS REGISTROS AMBIENTAIS</w:t>
            </w:r>
          </w:p>
        </w:tc>
      </w:tr>
    </w:tbl>
    <w:p w:rsidR="00BF132B" w:rsidRDefault="00BF132B"/>
    <w:p w:rsidR="00BF132B" w:rsidRDefault="006272EA">
      <w:pPr>
        <w:spacing w:after="80" w:line="240" w:lineRule="auto"/>
      </w:pPr>
      <w:r>
        <w:rPr>
          <w:rFonts w:ascii="Calibri" w:eastAsia="Calibri" w:hAnsi="Calibri"/>
          <w:b/>
          <w:color w:val="1A365D"/>
          <w:sz w:val="18"/>
        </w:rPr>
        <w:t>16. Profissional legalmente habilitado (medico do trabalho ou engenheiro de seguranca do trabalho). Sem este bloco o PPP nao prova especialidade.</w:t>
      </w:r>
    </w:p>
    <w:tbl>
      <w:tblPr>
        <w:tblW w:w="0" w:type="auto"/>
        <w:tblLook w:val="04A0" w:firstRow="1" w:lastRow="0" w:firstColumn="1" w:lastColumn="0" w:noHBand="0" w:noVBand="1"/>
      </w:tblPr>
      <w:tblGrid>
        <w:gridCol w:w="2579"/>
        <w:gridCol w:w="2579"/>
        <w:gridCol w:w="2579"/>
        <w:gridCol w:w="2579"/>
      </w:tblGrid>
      <w:tr w:rsidR="00BF132B">
        <w:tc>
          <w:tcPr>
            <w:tcW w:w="257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16.1 Periodo</w:t>
            </w:r>
          </w:p>
        </w:tc>
        <w:tc>
          <w:tcPr>
            <w:tcW w:w="257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16.2 CPF</w:t>
            </w:r>
          </w:p>
        </w:tc>
        <w:tc>
          <w:tcPr>
            <w:tcW w:w="257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16.3 Registro conselho (CRM/CREA)</w:t>
            </w:r>
          </w:p>
        </w:tc>
        <w:tc>
          <w:tcPr>
            <w:tcW w:w="257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16.4 Nome do profissional</w:t>
            </w:r>
          </w:p>
        </w:tc>
      </w:tr>
      <w:tr w:rsidR="00BF132B">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r w:rsidR="00BF132B">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 xml:space="preserve"> </w:t>
            </w:r>
          </w:p>
        </w:tc>
      </w:tr>
    </w:tbl>
    <w:p w:rsidR="00BF132B" w:rsidRDefault="006272EA">
      <w:pPr>
        <w:spacing w:before="40" w:after="120" w:line="240" w:lineRule="auto"/>
        <w:rPr>
          <w:rFonts w:ascii="Calibri" w:eastAsia="Calibri" w:hAnsi="Calibri"/>
          <w:i/>
          <w:color w:val="4B5563"/>
          <w:sz w:val="16"/>
        </w:rPr>
      </w:pPr>
      <w:r>
        <w:rPr>
          <w:rFonts w:ascii="Calibri" w:eastAsia="Calibri" w:hAnsi="Calibri"/>
          <w:i/>
          <w:color w:val="4B5563"/>
          <w:sz w:val="16"/>
        </w:rPr>
        <w:t xml:space="preserve">Modelo atual pede CPF (nao NIT). Transcrever do PPP/LTCAT original. Nao </w:t>
      </w:r>
      <w:proofErr w:type="spellStart"/>
      <w:r>
        <w:rPr>
          <w:rFonts w:ascii="Calibri" w:eastAsia="Calibri" w:hAnsi="Calibri"/>
          <w:i/>
          <w:color w:val="4B5563"/>
          <w:sz w:val="16"/>
        </w:rPr>
        <w:t>inventar</w:t>
      </w:r>
      <w:proofErr w:type="spellEnd"/>
      <w:r>
        <w:rPr>
          <w:rFonts w:ascii="Calibri" w:eastAsia="Calibri" w:hAnsi="Calibri"/>
          <w:i/>
          <w:color w:val="4B5563"/>
          <w:sz w:val="16"/>
        </w:rPr>
        <w:t xml:space="preserve"> </w:t>
      </w:r>
      <w:proofErr w:type="spellStart"/>
      <w:r>
        <w:rPr>
          <w:rFonts w:ascii="Calibri" w:eastAsia="Calibri" w:hAnsi="Calibri"/>
          <w:i/>
          <w:color w:val="4B5563"/>
          <w:sz w:val="16"/>
        </w:rPr>
        <w:t>registro</w:t>
      </w:r>
      <w:proofErr w:type="spellEnd"/>
      <w:r>
        <w:rPr>
          <w:rFonts w:ascii="Calibri" w:eastAsia="Calibri" w:hAnsi="Calibri"/>
          <w:i/>
          <w:color w:val="4B5563"/>
          <w:sz w:val="16"/>
        </w:rPr>
        <w:t xml:space="preserve"> </w:t>
      </w:r>
      <w:proofErr w:type="spellStart"/>
      <w:r>
        <w:rPr>
          <w:rFonts w:ascii="Calibri" w:eastAsia="Calibri" w:hAnsi="Calibri"/>
          <w:i/>
          <w:color w:val="4B5563"/>
          <w:sz w:val="16"/>
        </w:rPr>
        <w:t>profissional</w:t>
      </w:r>
      <w:proofErr w:type="spellEnd"/>
      <w:r>
        <w:rPr>
          <w:rFonts w:ascii="Calibri" w:eastAsia="Calibri" w:hAnsi="Calibri"/>
          <w:i/>
          <w:color w:val="4B5563"/>
          <w:sz w:val="16"/>
        </w:rPr>
        <w:t>.</w:t>
      </w: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rPr>
          <w:rFonts w:ascii="Calibri" w:eastAsia="Calibri" w:hAnsi="Calibri"/>
          <w:i/>
          <w:color w:val="4B5563"/>
          <w:sz w:val="16"/>
        </w:rPr>
      </w:pPr>
    </w:p>
    <w:p w:rsidR="0072504A" w:rsidRDefault="0072504A">
      <w:pPr>
        <w:spacing w:before="40" w:after="120" w:line="240" w:lineRule="auto"/>
      </w:pPr>
    </w:p>
    <w:tbl>
      <w:tblPr>
        <w:tblW w:w="0" w:type="auto"/>
        <w:jc w:val="center"/>
        <w:tblLook w:val="04A0" w:firstRow="1" w:lastRow="0" w:firstColumn="1" w:lastColumn="0" w:noHBand="0" w:noVBand="1"/>
      </w:tblPr>
      <w:tblGrid>
        <w:gridCol w:w="10318"/>
      </w:tblGrid>
      <w:tr w:rsidR="00BF132B">
        <w:trPr>
          <w:jc w:val="center"/>
        </w:trPr>
        <w:tc>
          <w:tcPr>
            <w:tcW w:w="10318"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rPr>
              <w:lastRenderedPageBreak/>
              <w:t>IV - RESPONSAVEIS PELAS INFORMACOES</w:t>
            </w:r>
          </w:p>
        </w:tc>
      </w:tr>
    </w:tbl>
    <w:p w:rsidR="00BF132B" w:rsidRDefault="00BF132B"/>
    <w:tbl>
      <w:tblPr>
        <w:tblW w:w="0" w:type="auto"/>
        <w:tblLook w:val="04A0" w:firstRow="1" w:lastRow="0" w:firstColumn="1" w:lastColumn="0" w:noHBand="0" w:noVBand="1"/>
      </w:tblPr>
      <w:tblGrid>
        <w:gridCol w:w="10318"/>
      </w:tblGrid>
      <w:tr w:rsidR="00BF132B">
        <w:tc>
          <w:tcPr>
            <w:tcW w:w="10318" w:type="dxa"/>
            <w:tcBorders>
              <w:top w:val="single" w:sz="8" w:space="0" w:color="1A365D"/>
              <w:left w:val="single" w:sz="8" w:space="0" w:color="1A365D"/>
              <w:bottom w:val="single" w:sz="8" w:space="0" w:color="1A365D"/>
              <w:right w:val="single" w:sz="8" w:space="0" w:color="1A365D"/>
            </w:tcBorders>
            <w:shd w:val="clear" w:color="auto" w:fill="F3F4F6"/>
          </w:tcPr>
          <w:p w:rsidR="00BF132B" w:rsidRDefault="006272EA">
            <w:pPr>
              <w:spacing w:before="80" w:after="80" w:line="240" w:lineRule="auto"/>
            </w:pPr>
            <w:r>
              <w:rPr>
                <w:rFonts w:ascii="Calibri" w:eastAsia="Calibri" w:hAnsi="Calibri"/>
                <w:color w:val="111827"/>
                <w:sz w:val="16"/>
              </w:rPr>
              <w:t xml:space="preserve">Declaramos, para todos os fins de direito, que as informacoes prestadas neste </w:t>
            </w:r>
            <w:r>
              <w:rPr>
                <w:rFonts w:ascii="Calibri" w:eastAsia="Calibri" w:hAnsi="Calibri"/>
                <w:color w:val="111827"/>
                <w:sz w:val="16"/>
              </w:rPr>
              <w:t>documento sao veridicas e foram transcritas fielmente dos registros administrativos, das demonstracoes ambientais e dos programas medicos de responsabilidade da empresa. E de nosso conhecimento que a prestacao de informacoes falsas neste documento constitu</w:t>
            </w:r>
            <w:r>
              <w:rPr>
                <w:rFonts w:ascii="Calibri" w:eastAsia="Calibri" w:hAnsi="Calibri"/>
                <w:color w:val="111827"/>
                <w:sz w:val="16"/>
              </w:rPr>
              <w:t>i crime de falsificacao de documento publico, nos termos do artigo 297 do Codigo Penal e, tambem, que tais informacoes sao de caracter privativo do trabalhador, constituindo crime, nos termos da Lei n. 9.029/95, praticas discriminatorias decorrentes de sua</w:t>
            </w:r>
            <w:r>
              <w:rPr>
                <w:rFonts w:ascii="Calibri" w:eastAsia="Calibri" w:hAnsi="Calibri"/>
                <w:color w:val="111827"/>
                <w:sz w:val="16"/>
              </w:rPr>
              <w:t xml:space="preserve"> exigibilidade por outrem, bem como de sua divulgacao para terceiros, ressalvado quando exigida pelos orgaos publicos competentes.</w:t>
            </w:r>
          </w:p>
        </w:tc>
      </w:tr>
    </w:tbl>
    <w:p w:rsidR="00BF132B" w:rsidRDefault="006272EA">
      <w:pPr>
        <w:spacing w:before="200" w:after="80" w:line="240" w:lineRule="auto"/>
      </w:pPr>
      <w:bookmarkStart w:id="0" w:name="_GoBack"/>
      <w:bookmarkEnd w:id="0"/>
      <w:r>
        <w:rPr>
          <w:rFonts w:ascii="Calibri" w:eastAsia="Calibri" w:hAnsi="Calibri"/>
          <w:b/>
          <w:color w:val="111827"/>
          <w:sz w:val="20"/>
        </w:rPr>
        <w:t>17. DATA DE EMISSAO DO PPP:  ____ / ____ / ________</w:t>
      </w:r>
    </w:p>
    <w:p w:rsidR="00BF132B" w:rsidRDefault="006272EA">
      <w:pPr>
        <w:spacing w:before="160" w:after="80" w:line="240" w:lineRule="auto"/>
      </w:pPr>
      <w:r>
        <w:rPr>
          <w:rFonts w:ascii="Calibri" w:eastAsia="Calibri" w:hAnsi="Calibri"/>
          <w:b/>
          <w:color w:val="1A365D"/>
          <w:sz w:val="18"/>
        </w:rPr>
        <w:t>18. REPRESENTANTE LEGAL DA EMPRESA  (quem assina pelo empregador do vinc</w:t>
      </w:r>
      <w:r>
        <w:rPr>
          <w:rFonts w:ascii="Calibri" w:eastAsia="Calibri" w:hAnsi="Calibri"/>
          <w:b/>
          <w:color w:val="1A365D"/>
          <w:sz w:val="18"/>
        </w:rPr>
        <w:t>ulo)</w:t>
      </w:r>
    </w:p>
    <w:tbl>
      <w:tblPr>
        <w:tblW w:w="0" w:type="auto"/>
        <w:tblLook w:val="04A0" w:firstRow="1" w:lastRow="0" w:firstColumn="1" w:lastColumn="0" w:noHBand="0" w:noVBand="1"/>
      </w:tblPr>
      <w:tblGrid>
        <w:gridCol w:w="5159"/>
        <w:gridCol w:w="5159"/>
      </w:tblGrid>
      <w:tr w:rsidR="00BF132B">
        <w:tc>
          <w:tcPr>
            <w:tcW w:w="515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18.1 CPF do representante legal</w:t>
            </w:r>
          </w:p>
        </w:tc>
        <w:tc>
          <w:tcPr>
            <w:tcW w:w="5159" w:type="dxa"/>
            <w:tcBorders>
              <w:top w:val="single" w:sz="8" w:space="0" w:color="1A365D"/>
              <w:left w:val="single" w:sz="8" w:space="0" w:color="1A365D"/>
              <w:bottom w:val="single" w:sz="8" w:space="0" w:color="1A365D"/>
              <w:right w:val="single" w:sz="8" w:space="0" w:color="1A365D"/>
            </w:tcBorders>
            <w:shd w:val="clear" w:color="auto" w:fill="1A365D"/>
          </w:tcPr>
          <w:p w:rsidR="00BF132B" w:rsidRDefault="006272EA">
            <w:pPr>
              <w:spacing w:before="20" w:after="20" w:line="240" w:lineRule="auto"/>
              <w:jc w:val="center"/>
            </w:pPr>
            <w:r>
              <w:rPr>
                <w:rFonts w:ascii="Calibri" w:eastAsia="Calibri" w:hAnsi="Calibri"/>
                <w:b/>
                <w:color w:val="FFFFFF"/>
                <w:sz w:val="16"/>
              </w:rPr>
              <w:t>18.2 Nome do representante legal</w:t>
            </w:r>
          </w:p>
        </w:tc>
      </w:tr>
      <w:tr w:rsidR="00BF132B">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20"/>
              </w:rPr>
              <w:t>____________________________________</w:t>
            </w:r>
          </w:p>
        </w:tc>
        <w:tc>
          <w:tcPr>
            <w:tcW w:w="515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20"/>
              </w:rPr>
              <w:t>________________________________________________</w:t>
            </w:r>
          </w:p>
        </w:tc>
      </w:tr>
    </w:tbl>
    <w:p w:rsidR="00BF132B" w:rsidRDefault="006272EA">
      <w:pPr>
        <w:spacing w:before="40" w:after="120" w:line="240" w:lineRule="auto"/>
      </w:pPr>
      <w:r>
        <w:rPr>
          <w:rFonts w:ascii="Calibri" w:eastAsia="Calibri" w:hAnsi="Calibri"/>
          <w:i/>
          <w:color w:val="4B5563"/>
          <w:sz w:val="16"/>
        </w:rPr>
        <w:t>Modelo atual: CPF (nao NIT). Cargo/funcao na empresa: preencher abaixo. Assinar e carimbar.</w:t>
      </w:r>
    </w:p>
    <w:tbl>
      <w:tblPr>
        <w:tblW w:w="0" w:type="auto"/>
        <w:tblLook w:val="04A0" w:firstRow="1" w:lastRow="0" w:firstColumn="1" w:lastColumn="0" w:noHBand="0" w:noVBand="1"/>
      </w:tblPr>
      <w:tblGrid>
        <w:gridCol w:w="1429"/>
        <w:gridCol w:w="3802"/>
        <w:gridCol w:w="1501"/>
        <w:gridCol w:w="3802"/>
      </w:tblGrid>
      <w:tr w:rsidR="00BF132B">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 xml:space="preserve">Cargo </w:t>
            </w:r>
            <w:r>
              <w:rPr>
                <w:rFonts w:ascii="Calibri" w:eastAsia="Calibri" w:hAnsi="Calibri"/>
                <w:b/>
                <w:color w:val="111827"/>
                <w:sz w:val="16"/>
              </w:rPr>
              <w:t>/ funcao na empresa</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w:t>
            </w:r>
          </w:p>
        </w:tc>
        <w:tc>
          <w:tcPr>
            <w:tcW w:w="2579"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b/>
                <w:color w:val="111827"/>
                <w:sz w:val="16"/>
              </w:rPr>
              <w:t>Local da assinatura</w:t>
            </w:r>
          </w:p>
        </w:tc>
        <w:tc>
          <w:tcPr>
            <w:tcW w:w="2579"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sz w:val="18"/>
              </w:rPr>
              <w:t>________________________________________</w:t>
            </w:r>
          </w:p>
        </w:tc>
      </w:tr>
      <w:tr w:rsidR="00BF132B">
        <w:tc>
          <w:tcPr>
            <w:tcW w:w="5159" w:type="dxa"/>
            <w:gridSpan w:val="2"/>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jc w:val="center"/>
            </w:pPr>
            <w:r>
              <w:rPr>
                <w:rFonts w:ascii="Calibri" w:eastAsia="Calibri" w:hAnsi="Calibri"/>
                <w:color w:val="111827"/>
                <w:sz w:val="18"/>
              </w:rPr>
              <w:br/>
            </w:r>
            <w:r>
              <w:rPr>
                <w:rFonts w:ascii="Calibri" w:eastAsia="Calibri" w:hAnsi="Calibri"/>
                <w:color w:val="111827"/>
                <w:sz w:val="18"/>
              </w:rPr>
              <w:br/>
            </w:r>
            <w:r>
              <w:rPr>
                <w:rFonts w:ascii="Calibri" w:eastAsia="Calibri" w:hAnsi="Calibri"/>
                <w:color w:val="111827"/>
                <w:sz w:val="18"/>
              </w:rPr>
              <w:br/>
              <w:t>__________________________________________</w:t>
            </w:r>
            <w:r>
              <w:rPr>
                <w:rFonts w:ascii="Calibri" w:eastAsia="Calibri" w:hAnsi="Calibri"/>
                <w:color w:val="111827"/>
                <w:sz w:val="18"/>
              </w:rPr>
              <w:br/>
              <w:t>Assinatura do representante legal</w:t>
            </w:r>
          </w:p>
        </w:tc>
        <w:tc>
          <w:tcPr>
            <w:tcW w:w="5159" w:type="dxa"/>
            <w:gridSpan w:val="2"/>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jc w:val="center"/>
            </w:pPr>
            <w:r>
              <w:rPr>
                <w:rFonts w:ascii="Calibri" w:eastAsia="Calibri" w:hAnsi="Calibri"/>
                <w:color w:val="111827"/>
                <w:sz w:val="18"/>
              </w:rPr>
              <w:br/>
            </w:r>
            <w:r>
              <w:rPr>
                <w:rFonts w:ascii="Calibri" w:eastAsia="Calibri" w:hAnsi="Calibri"/>
                <w:color w:val="111827"/>
                <w:sz w:val="18"/>
              </w:rPr>
              <w:br/>
            </w:r>
            <w:r>
              <w:rPr>
                <w:rFonts w:ascii="Calibri" w:eastAsia="Calibri" w:hAnsi="Calibri"/>
                <w:color w:val="111827"/>
                <w:sz w:val="18"/>
              </w:rPr>
              <w:br/>
              <w:t>__________________________________________</w:t>
            </w:r>
            <w:r>
              <w:rPr>
                <w:rFonts w:ascii="Calibri" w:eastAsia="Calibri" w:hAnsi="Calibri"/>
                <w:color w:val="111827"/>
                <w:sz w:val="18"/>
              </w:rPr>
              <w:br/>
              <w:t>Carimbo</w:t>
            </w:r>
            <w:r>
              <w:rPr>
                <w:rFonts w:ascii="Calibri" w:eastAsia="Calibri" w:hAnsi="Calibri"/>
                <w:color w:val="111827"/>
                <w:sz w:val="18"/>
              </w:rPr>
              <w:t xml:space="preserve"> da empresa (CNPJ)</w:t>
            </w:r>
          </w:p>
        </w:tc>
      </w:tr>
      <w:tr w:rsidR="00BF132B">
        <w:tc>
          <w:tcPr>
            <w:tcW w:w="5159" w:type="dxa"/>
            <w:gridSpan w:val="2"/>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jc w:val="center"/>
            </w:pPr>
            <w:r>
              <w:rPr>
                <w:rFonts w:ascii="Calibri" w:eastAsia="Calibri" w:hAnsi="Calibri"/>
                <w:color w:val="111827"/>
                <w:sz w:val="16"/>
              </w:rPr>
              <w:br/>
            </w:r>
            <w:r>
              <w:rPr>
                <w:rFonts w:ascii="Calibri" w:eastAsia="Calibri" w:hAnsi="Calibri"/>
                <w:color w:val="111827"/>
                <w:sz w:val="16"/>
              </w:rPr>
              <w:br/>
            </w:r>
            <w:r>
              <w:rPr>
                <w:rFonts w:ascii="Calibri" w:eastAsia="Calibri" w:hAnsi="Calibri"/>
                <w:color w:val="111827"/>
                <w:sz w:val="16"/>
              </w:rPr>
              <w:br/>
              <w:t>__________________________________________</w:t>
            </w:r>
            <w:r>
              <w:rPr>
                <w:rFonts w:ascii="Calibri" w:eastAsia="Calibri" w:hAnsi="Calibri"/>
                <w:color w:val="111827"/>
                <w:sz w:val="16"/>
              </w:rPr>
              <w:br/>
              <w:t>Assinatura do profissional item 16 (se distinta)</w:t>
            </w:r>
          </w:p>
        </w:tc>
        <w:tc>
          <w:tcPr>
            <w:tcW w:w="5159" w:type="dxa"/>
            <w:gridSpan w:val="2"/>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jc w:val="center"/>
            </w:pPr>
            <w:r>
              <w:rPr>
                <w:rFonts w:ascii="Calibri" w:eastAsia="Calibri" w:hAnsi="Calibri"/>
                <w:color w:val="111827"/>
                <w:sz w:val="16"/>
              </w:rPr>
              <w:br/>
            </w:r>
            <w:r>
              <w:rPr>
                <w:rFonts w:ascii="Calibri" w:eastAsia="Calibri" w:hAnsi="Calibri"/>
                <w:color w:val="111827"/>
                <w:sz w:val="16"/>
              </w:rPr>
              <w:br/>
            </w:r>
            <w:r>
              <w:rPr>
                <w:rFonts w:ascii="Calibri" w:eastAsia="Calibri" w:hAnsi="Calibri"/>
                <w:color w:val="111827"/>
                <w:sz w:val="16"/>
              </w:rPr>
              <w:br/>
              <w:t>__________________________________________</w:t>
            </w:r>
            <w:r>
              <w:rPr>
                <w:rFonts w:ascii="Calibri" w:eastAsia="Calibri" w:hAnsi="Calibri"/>
                <w:color w:val="111827"/>
                <w:sz w:val="16"/>
              </w:rPr>
              <w:br/>
              <w:t>Carimbo CRM / CREA</w:t>
            </w:r>
          </w:p>
        </w:tc>
      </w:tr>
    </w:tbl>
    <w:p w:rsidR="00BF132B" w:rsidRDefault="006272EA">
      <w:pPr>
        <w:spacing w:before="240" w:after="80" w:line="240" w:lineRule="auto"/>
      </w:pPr>
      <w:r>
        <w:rPr>
          <w:rFonts w:ascii="Calibri" w:eastAsia="Calibri" w:hAnsi="Calibri"/>
          <w:b/>
          <w:color w:val="1A365D"/>
          <w:sz w:val="18"/>
        </w:rPr>
        <w:t>OBSERVACOES</w:t>
      </w:r>
    </w:p>
    <w:tbl>
      <w:tblPr>
        <w:tblW w:w="0" w:type="auto"/>
        <w:tblLook w:val="04A0" w:firstRow="1" w:lastRow="0" w:firstColumn="1" w:lastColumn="0" w:noHBand="0" w:noVBand="1"/>
      </w:tblPr>
      <w:tblGrid>
        <w:gridCol w:w="10318"/>
      </w:tblGrid>
      <w:tr w:rsidR="00BF132B">
        <w:tc>
          <w:tcPr>
            <w:tcW w:w="10318" w:type="dxa"/>
            <w:tcBorders>
              <w:top w:val="single" w:sz="8" w:space="0" w:color="1A365D"/>
              <w:left w:val="single" w:sz="8" w:space="0" w:color="1A365D"/>
              <w:bottom w:val="single" w:sz="8" w:space="0" w:color="1A365D"/>
              <w:right w:val="single" w:sz="8" w:space="0" w:color="1A365D"/>
            </w:tcBorders>
            <w:shd w:val="clear" w:color="auto" w:fill="E8EEF6"/>
          </w:tcPr>
          <w:p w:rsidR="00BF132B" w:rsidRDefault="006272EA">
            <w:pPr>
              <w:spacing w:before="20" w:after="20" w:line="240" w:lineRule="auto"/>
            </w:pPr>
            <w:r>
              <w:rPr>
                <w:rFonts w:ascii="Calibri" w:eastAsia="Calibri" w:hAnsi="Calibri"/>
                <w:color w:val="111827"/>
                <w:sz w:val="16"/>
              </w:rPr>
              <w:t xml:space="preserve">Alteracao de razao social, CTPS (se periodo anterior ao </w:t>
            </w:r>
            <w:r>
              <w:rPr>
                <w:rFonts w:ascii="Calibri" w:eastAsia="Calibri" w:hAnsi="Calibri"/>
                <w:color w:val="111827"/>
                <w:sz w:val="16"/>
              </w:rPr>
              <w:t>eSocial), layout, sucessao, etc.:</w:t>
            </w:r>
          </w:p>
        </w:tc>
      </w:tr>
      <w:tr w:rsidR="00BF132B">
        <w:tc>
          <w:tcPr>
            <w:tcW w:w="10318"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rPr>
              <w:t xml:space="preserve"> </w:t>
            </w:r>
          </w:p>
        </w:tc>
      </w:tr>
      <w:tr w:rsidR="00BF132B">
        <w:tc>
          <w:tcPr>
            <w:tcW w:w="10318"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rPr>
              <w:t xml:space="preserve"> </w:t>
            </w:r>
          </w:p>
        </w:tc>
      </w:tr>
      <w:tr w:rsidR="00BF132B">
        <w:tc>
          <w:tcPr>
            <w:tcW w:w="10318" w:type="dxa"/>
            <w:tcBorders>
              <w:top w:val="single" w:sz="8" w:space="0" w:color="1A365D"/>
              <w:left w:val="single" w:sz="8" w:space="0" w:color="1A365D"/>
              <w:bottom w:val="single" w:sz="8" w:space="0" w:color="1A365D"/>
              <w:right w:val="single" w:sz="8" w:space="0" w:color="1A365D"/>
            </w:tcBorders>
          </w:tcPr>
          <w:p w:rsidR="00BF132B" w:rsidRDefault="006272EA">
            <w:pPr>
              <w:spacing w:before="20" w:after="20" w:line="240" w:lineRule="auto"/>
            </w:pPr>
            <w:r>
              <w:rPr>
                <w:rFonts w:ascii="Calibri" w:eastAsia="Calibri" w:hAnsi="Calibri"/>
                <w:color w:val="111827"/>
              </w:rPr>
              <w:t xml:space="preserve"> </w:t>
            </w:r>
          </w:p>
        </w:tc>
      </w:tr>
    </w:tbl>
    <w:p w:rsidR="00BF132B" w:rsidRDefault="006272EA">
      <w:pPr>
        <w:spacing w:before="240" w:after="40" w:line="240" w:lineRule="auto"/>
      </w:pPr>
      <w:r>
        <w:rPr>
          <w:rFonts w:ascii="Calibri" w:eastAsia="Calibri" w:hAnsi="Calibri"/>
          <w:b/>
          <w:color w:val="1A365D"/>
          <w:sz w:val="20"/>
        </w:rPr>
        <w:t>CHECKLIST PARA PASSAR A LIMPO O PPP DE 2017</w:t>
      </w:r>
    </w:p>
    <w:p w:rsidR="00BF132B" w:rsidRDefault="006272EA">
      <w:pPr>
        <w:spacing w:before="20" w:after="20" w:line="240" w:lineRule="auto"/>
      </w:pPr>
      <w:r>
        <w:rPr>
          <w:rFonts w:ascii="Calibri" w:eastAsia="Calibri" w:hAnsi="Calibri"/>
          <w:color w:val="111827"/>
          <w:sz w:val="18"/>
        </w:rPr>
        <w:t>[  ] Copiar razao social, CNPJ, CNAE e endereco exatamente como no PPP/contrato da empresa do vinculo.</w:t>
      </w:r>
    </w:p>
    <w:p w:rsidR="00BF132B" w:rsidRDefault="006272EA">
      <w:pPr>
        <w:spacing w:before="20" w:after="20" w:line="240" w:lineRule="auto"/>
      </w:pPr>
      <w:r>
        <w:rPr>
          <w:rFonts w:ascii="Calibri" w:eastAsia="Calibri" w:hAnsi="Calibri"/>
          <w:color w:val="111827"/>
          <w:sz w:val="18"/>
        </w:rPr>
        <w:t>[  ] Copiar nome, CPF (ou NIT do original no campo 6, convertendo</w:t>
      </w:r>
      <w:r>
        <w:rPr>
          <w:rFonts w:ascii="Calibri" w:eastAsia="Calibri" w:hAnsi="Calibri"/>
          <w:color w:val="111827"/>
          <w:sz w:val="18"/>
        </w:rPr>
        <w:t xml:space="preserve"> para CPF se tiver), admissao e CAT.</w:t>
      </w:r>
    </w:p>
    <w:p w:rsidR="00BF132B" w:rsidRDefault="006272EA">
      <w:pPr>
        <w:spacing w:before="20" w:after="20" w:line="240" w:lineRule="auto"/>
      </w:pPr>
      <w:r>
        <w:rPr>
          <w:rFonts w:ascii="Calibri" w:eastAsia="Calibri" w:hAnsi="Calibri"/>
          <w:color w:val="111827"/>
          <w:sz w:val="18"/>
        </w:rPr>
        <w:t>[  ] Repetir lotacao, cargo, CBO, codigo GFIP e descricao das atividades do original (e do LTCAT).</w:t>
      </w:r>
    </w:p>
    <w:p w:rsidR="00BF132B" w:rsidRDefault="006272EA">
      <w:pPr>
        <w:spacing w:before="20" w:after="20" w:line="240" w:lineRule="auto"/>
      </w:pPr>
      <w:r>
        <w:rPr>
          <w:rFonts w:ascii="Calibri" w:eastAsia="Calibri" w:hAnsi="Calibri"/>
          <w:color w:val="111827"/>
          <w:sz w:val="18"/>
        </w:rPr>
        <w:t>[  ] Repetir agentes, intensidade, tecnica, EPC/EPI, CA e respostas 15.9.</w:t>
      </w:r>
    </w:p>
    <w:p w:rsidR="00BF132B" w:rsidRDefault="006272EA">
      <w:pPr>
        <w:spacing w:before="20" w:after="20" w:line="240" w:lineRule="auto"/>
      </w:pPr>
      <w:r>
        <w:rPr>
          <w:rFonts w:ascii="Calibri" w:eastAsia="Calibri" w:hAnsi="Calibri"/>
          <w:color w:val="111827"/>
          <w:sz w:val="18"/>
        </w:rPr>
        <w:t>[  ] Identificar o profissional do item 16 com</w:t>
      </w:r>
      <w:r>
        <w:rPr>
          <w:rFonts w:ascii="Calibri" w:eastAsia="Calibri" w:hAnsi="Calibri"/>
          <w:color w:val="111827"/>
          <w:sz w:val="18"/>
        </w:rPr>
        <w:t xml:space="preserve"> CPF e conselho (do laudo da epoca).</w:t>
      </w:r>
    </w:p>
    <w:p w:rsidR="00BF132B" w:rsidRDefault="006272EA">
      <w:pPr>
        <w:spacing w:before="20" w:after="20" w:line="240" w:lineRule="auto"/>
      </w:pPr>
      <w:r>
        <w:rPr>
          <w:rFonts w:ascii="Calibri" w:eastAsia="Calibri" w:hAnsi="Calibri"/>
          <w:color w:val="111827"/>
          <w:sz w:val="18"/>
        </w:rPr>
        <w:t>[  ] Preencher data de emissao ATUAL, seu CPF, nome, assinar e carimbar como representante legal daquela empresa.</w:t>
      </w:r>
    </w:p>
    <w:p w:rsidR="00BF132B" w:rsidRDefault="006272EA">
      <w:pPr>
        <w:spacing w:before="20" w:after="20" w:line="240" w:lineRule="auto"/>
      </w:pPr>
      <w:r>
        <w:rPr>
          <w:rFonts w:ascii="Calibri" w:eastAsia="Calibri" w:hAnsi="Calibri"/>
          <w:color w:val="111827"/>
          <w:sz w:val="18"/>
        </w:rPr>
        <w:t>[  ] Nao inventar exposicao, CBO, codigo GFIP nem registro de engenheiro/medico.</w:t>
      </w:r>
    </w:p>
    <w:p w:rsidR="00BF132B" w:rsidRDefault="006272EA">
      <w:pPr>
        <w:spacing w:before="280" w:after="0" w:line="240" w:lineRule="auto"/>
        <w:jc w:val="center"/>
      </w:pPr>
      <w:r>
        <w:rPr>
          <w:rFonts w:ascii="Calibri" w:eastAsia="Calibri" w:hAnsi="Calibri"/>
          <w:color w:val="4B5563"/>
          <w:sz w:val="16"/>
        </w:rPr>
        <w:t>Fonte do modelo: Anexo X</w:t>
      </w:r>
      <w:r>
        <w:rPr>
          <w:rFonts w:ascii="Calibri" w:eastAsia="Calibri" w:hAnsi="Calibri"/>
          <w:color w:val="4B5563"/>
          <w:sz w:val="16"/>
        </w:rPr>
        <w:t>VII da IN PRES/INSS n. 128/2022. PDF oficial: https://www.gov.br/inss/pt-br/centrais-de-conteudo/publicacoes/outras/ppp.pdf</w:t>
      </w:r>
    </w:p>
    <w:p w:rsidR="00BF132B" w:rsidRDefault="006272EA">
      <w:pPr>
        <w:spacing w:after="0" w:line="240" w:lineRule="auto"/>
        <w:jc w:val="center"/>
      </w:pPr>
      <w:r>
        <w:rPr>
          <w:rFonts w:ascii="Calibri" w:eastAsia="Calibri" w:hAnsi="Calibri"/>
          <w:color w:val="4B5563"/>
          <w:sz w:val="16"/>
        </w:rPr>
        <w:t>Arquivo de trabalho interno (docs do site PerfectGest). Nao e documento da Perfect Gest Desenvolvimento de Software Ltda.</w:t>
      </w:r>
    </w:p>
    <w:sectPr w:rsidR="00BF132B"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72EA"/>
    <w:rsid w:val="0072504A"/>
    <w:rsid w:val="00AA1D8D"/>
    <w:rsid w:val="00B47730"/>
    <w:rsid w:val="00BF13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231B6"/>
  <w14:defaultImageDpi w14:val="300"/>
  <w15:docId w15:val="{F00AB399-5F38-4CBF-8CBD-F3E0DA28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CE75F-4F6B-40A2-BFD8-7403F6893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3</Pages>
  <Words>1184</Words>
  <Characters>6397</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2013-12-23T23:15:00Z</dcterms:created>
  <dcterms:modified xsi:type="dcterms:W3CDTF">2026-08-19T15:37:00Z</dcterms:modified>
  <cp:category/>
</cp:coreProperties>
</file>